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24DBD" w14:textId="77777777" w:rsidR="00F71FE4" w:rsidRDefault="00000000">
      <w:pPr>
        <w:pStyle w:val="Heading1"/>
        <w:jc w:val="center"/>
      </w:pPr>
      <w:r>
        <w:t>LEELA R</w:t>
      </w:r>
    </w:p>
    <w:p w14:paraId="08ED0762" w14:textId="77777777" w:rsidR="00F71FE4" w:rsidRDefault="00000000">
      <w:r>
        <w:rPr>
          <w:b/>
        </w:rPr>
        <w:t xml:space="preserve">Phone: </w:t>
      </w:r>
      <w:r>
        <w:t>+91-8940350929</w:t>
      </w:r>
      <w:r>
        <w:br/>
      </w:r>
      <w:r>
        <w:rPr>
          <w:b/>
        </w:rPr>
        <w:t xml:space="preserve">Email: </w:t>
      </w:r>
      <w:r>
        <w:t>leelarajesh025@gmail.com</w:t>
      </w:r>
      <w:r>
        <w:br/>
        <w:t>Location: Tamil Nadu, India</w:t>
      </w:r>
    </w:p>
    <w:p w14:paraId="0840E52A" w14:textId="77777777" w:rsidR="00F71FE4" w:rsidRDefault="00000000">
      <w:pPr>
        <w:pStyle w:val="Heading2"/>
      </w:pPr>
      <w:r>
        <w:t>Professional Summary</w:t>
      </w:r>
    </w:p>
    <w:p w14:paraId="3CA43654" w14:textId="77777777" w:rsidR="00F71FE4" w:rsidRDefault="00000000">
      <w:r>
        <w:t>Results-driven IT professional with 5 years of experience at Cognizant in ETL Testing, SQL/PLSQL Support, and Tableau Support. Skilled in Azure Data Factory (ADF), Oracle SQL, PLSQL, Tableau, ETL testing, data validation, production support, and dashboard monitoring.</w:t>
      </w:r>
    </w:p>
    <w:p w14:paraId="02C50598" w14:textId="7D912CE4" w:rsidR="00F71FE4" w:rsidRDefault="00000000">
      <w:pPr>
        <w:pStyle w:val="Heading2"/>
      </w:pPr>
      <w:r>
        <w:t>Professional Experience</w:t>
      </w:r>
      <w:r w:rsidR="00913AA8">
        <w:t xml:space="preserve"> </w:t>
      </w:r>
      <w:r w:rsidR="005F0B06">
        <w:t>(5 Years)</w:t>
      </w:r>
    </w:p>
    <w:p w14:paraId="5B7439DC" w14:textId="77777777" w:rsidR="00F71FE4" w:rsidRDefault="00000000">
      <w:pPr>
        <w:pStyle w:val="Heading3"/>
      </w:pPr>
      <w:r>
        <w:t>ETL Tester | Cognizant | 2 Years</w:t>
      </w:r>
    </w:p>
    <w:p w14:paraId="14DC9C1F" w14:textId="77777777" w:rsidR="00F71FE4" w:rsidRDefault="00000000">
      <w:pPr>
        <w:pStyle w:val="ListBullet"/>
      </w:pPr>
      <w:r>
        <w:t>Performed ETL testing for data warehouse and migration projects.</w:t>
      </w:r>
    </w:p>
    <w:p w14:paraId="6E5E0AA7" w14:textId="77777777" w:rsidR="00F71FE4" w:rsidRDefault="00000000">
      <w:pPr>
        <w:pStyle w:val="ListBullet"/>
      </w:pPr>
      <w:r>
        <w:t>Validated source-to-target mappings and transformation rules.</w:t>
      </w:r>
    </w:p>
    <w:p w14:paraId="28CBAE1E" w14:textId="77777777" w:rsidR="00F71FE4" w:rsidRDefault="00000000">
      <w:pPr>
        <w:pStyle w:val="ListBullet"/>
      </w:pPr>
      <w:r>
        <w:t>Worked on Azure Data Factory (ADF) pipelines and data validation.</w:t>
      </w:r>
    </w:p>
    <w:p w14:paraId="28E37BB5" w14:textId="77777777" w:rsidR="00F71FE4" w:rsidRDefault="00000000">
      <w:pPr>
        <w:pStyle w:val="ListBullet"/>
      </w:pPr>
      <w:r>
        <w:t>Executed SQL queries for backend testing and reconciliation.</w:t>
      </w:r>
    </w:p>
    <w:p w14:paraId="3A0D9B2E" w14:textId="77777777" w:rsidR="00F71FE4" w:rsidRDefault="00000000">
      <w:pPr>
        <w:pStyle w:val="ListBullet"/>
      </w:pPr>
      <w:r>
        <w:t>Created test cases, test scenarios, and defect reports.</w:t>
      </w:r>
    </w:p>
    <w:p w14:paraId="3707180A" w14:textId="77777777" w:rsidR="00F71FE4" w:rsidRDefault="00000000">
      <w:pPr>
        <w:pStyle w:val="ListBullet"/>
      </w:pPr>
      <w:r>
        <w:t>Performed regression testing, smoke testing, and UAT support.</w:t>
      </w:r>
    </w:p>
    <w:p w14:paraId="263219CA" w14:textId="77777777" w:rsidR="00F71FE4" w:rsidRDefault="00000000">
      <w:pPr>
        <w:pStyle w:val="Heading3"/>
      </w:pPr>
      <w:r>
        <w:t>SQL &amp; PLSQL Support Analyst | Cognizant | 2 Years</w:t>
      </w:r>
    </w:p>
    <w:p w14:paraId="6B143245" w14:textId="77777777" w:rsidR="00F71FE4" w:rsidRDefault="00000000">
      <w:pPr>
        <w:pStyle w:val="ListBullet"/>
      </w:pPr>
      <w:r>
        <w:t>Provided L2 production support for SQL and PLSQL applications.</w:t>
      </w:r>
    </w:p>
    <w:p w14:paraId="00D983BF" w14:textId="77777777" w:rsidR="00F71FE4" w:rsidRDefault="00000000">
      <w:pPr>
        <w:pStyle w:val="ListBullet"/>
      </w:pPr>
      <w:r>
        <w:t>Monitored batch jobs and resolved production failures.</w:t>
      </w:r>
    </w:p>
    <w:p w14:paraId="339FE179" w14:textId="77777777" w:rsidR="00F71FE4" w:rsidRDefault="00000000">
      <w:pPr>
        <w:pStyle w:val="ListBullet"/>
      </w:pPr>
      <w:r>
        <w:t>Developed and modified stored procedures, functions, and packages.</w:t>
      </w:r>
    </w:p>
    <w:p w14:paraId="1799A372" w14:textId="77777777" w:rsidR="00F71FE4" w:rsidRDefault="00000000">
      <w:pPr>
        <w:pStyle w:val="ListBullet"/>
      </w:pPr>
      <w:r>
        <w:t>Performed SQL query optimization and root cause analysis.</w:t>
      </w:r>
    </w:p>
    <w:p w14:paraId="7C200C23" w14:textId="77777777" w:rsidR="00F71FE4" w:rsidRDefault="00000000">
      <w:pPr>
        <w:pStyle w:val="ListBullet"/>
      </w:pPr>
      <w:r>
        <w:t>Handled incident management and user support activities.</w:t>
      </w:r>
    </w:p>
    <w:p w14:paraId="747E9A5A" w14:textId="77777777" w:rsidR="00F71FE4" w:rsidRDefault="00000000">
      <w:pPr>
        <w:pStyle w:val="Heading3"/>
      </w:pPr>
      <w:r>
        <w:t>Tableau Support Analyst | Cognizant | 1 Year</w:t>
      </w:r>
    </w:p>
    <w:p w14:paraId="37F46C0D" w14:textId="77777777" w:rsidR="00F71FE4" w:rsidRDefault="00000000">
      <w:pPr>
        <w:pStyle w:val="ListBullet"/>
      </w:pPr>
      <w:r>
        <w:t>Supported Tableau dashboards and reporting environments.</w:t>
      </w:r>
    </w:p>
    <w:p w14:paraId="36E20437" w14:textId="77777777" w:rsidR="00F71FE4" w:rsidRDefault="00000000">
      <w:pPr>
        <w:pStyle w:val="ListBullet"/>
      </w:pPr>
      <w:r>
        <w:t>Managed Tableau Server refresh schedules and resolved failures.</w:t>
      </w:r>
    </w:p>
    <w:p w14:paraId="17C8957D" w14:textId="77777777" w:rsidR="00F71FE4" w:rsidRDefault="00000000">
      <w:pPr>
        <w:pStyle w:val="ListBullet"/>
      </w:pPr>
      <w:r>
        <w:t>Handled user access, permissions, and workbook support.</w:t>
      </w:r>
    </w:p>
    <w:p w14:paraId="051B9848" w14:textId="77777777" w:rsidR="00F71FE4" w:rsidRDefault="00000000">
      <w:pPr>
        <w:pStyle w:val="ListBullet"/>
      </w:pPr>
      <w:r>
        <w:t>Validated report data using SQL queries.</w:t>
      </w:r>
    </w:p>
    <w:p w14:paraId="0EADBAA8" w14:textId="49EEF07B" w:rsidR="00F71FE4" w:rsidRDefault="00000000">
      <w:pPr>
        <w:pStyle w:val="ListBullet"/>
      </w:pPr>
      <w:r>
        <w:t>Provided production support for Tableau reports and dashboards</w:t>
      </w:r>
      <w:r w:rsidR="005F0B06">
        <w:t xml:space="preserve"> and worked on L2/L3 level enhancements</w:t>
      </w:r>
      <w:r>
        <w:t>.</w:t>
      </w:r>
    </w:p>
    <w:p w14:paraId="39DE70DC" w14:textId="77777777" w:rsidR="00F71FE4" w:rsidRDefault="00000000">
      <w:pPr>
        <w:pStyle w:val="Heading2"/>
      </w:pPr>
      <w:r>
        <w:t>Technical Skills</w:t>
      </w:r>
    </w:p>
    <w:p w14:paraId="259C79BF" w14:textId="77777777" w:rsidR="00F71FE4" w:rsidRDefault="00000000">
      <w:pPr>
        <w:pStyle w:val="ListBullet"/>
      </w:pPr>
      <w:r>
        <w:t>Oracle SQL</w:t>
      </w:r>
    </w:p>
    <w:p w14:paraId="7EF75559" w14:textId="77777777" w:rsidR="00F71FE4" w:rsidRDefault="00000000">
      <w:pPr>
        <w:pStyle w:val="ListBullet"/>
      </w:pPr>
      <w:r>
        <w:t>PLSQL</w:t>
      </w:r>
    </w:p>
    <w:p w14:paraId="719223AD" w14:textId="77777777" w:rsidR="00F71FE4" w:rsidRDefault="00000000">
      <w:pPr>
        <w:pStyle w:val="ListBullet"/>
      </w:pPr>
      <w:r>
        <w:t>Azure Data Factory (ADF)</w:t>
      </w:r>
    </w:p>
    <w:p w14:paraId="0E6F96DE" w14:textId="77777777" w:rsidR="00F71FE4" w:rsidRDefault="00000000">
      <w:pPr>
        <w:pStyle w:val="ListBullet"/>
      </w:pPr>
      <w:r>
        <w:t>Tableau</w:t>
      </w:r>
    </w:p>
    <w:p w14:paraId="69FB6F3B" w14:textId="77777777" w:rsidR="00F71FE4" w:rsidRDefault="00000000">
      <w:pPr>
        <w:pStyle w:val="ListBullet"/>
      </w:pPr>
      <w:r>
        <w:t>ETL Testing</w:t>
      </w:r>
    </w:p>
    <w:p w14:paraId="6DE70731" w14:textId="77777777" w:rsidR="00F71FE4" w:rsidRDefault="00000000">
      <w:pPr>
        <w:pStyle w:val="ListBullet"/>
      </w:pPr>
      <w:r>
        <w:lastRenderedPageBreak/>
        <w:t>Data Validation</w:t>
      </w:r>
    </w:p>
    <w:p w14:paraId="530BDE0F" w14:textId="1EECE3D9" w:rsidR="00F71FE4" w:rsidRDefault="005F0B06">
      <w:pPr>
        <w:pStyle w:val="ListBullet"/>
      </w:pPr>
      <w:r>
        <w:t>Azure ADO</w:t>
      </w:r>
    </w:p>
    <w:p w14:paraId="0952B7A6" w14:textId="77777777" w:rsidR="00F71FE4" w:rsidRDefault="00000000">
      <w:pPr>
        <w:pStyle w:val="ListBullet"/>
      </w:pPr>
      <w:r>
        <w:t>SQL Developer</w:t>
      </w:r>
    </w:p>
    <w:p w14:paraId="455C18BF" w14:textId="77777777" w:rsidR="00F71FE4" w:rsidRDefault="00000000">
      <w:pPr>
        <w:pStyle w:val="ListBullet"/>
      </w:pPr>
      <w:r>
        <w:t>MS Excel</w:t>
      </w:r>
    </w:p>
    <w:p w14:paraId="792E2F20" w14:textId="77777777" w:rsidR="00F71FE4" w:rsidRDefault="00000000">
      <w:pPr>
        <w:pStyle w:val="Heading2"/>
      </w:pPr>
      <w:r>
        <w:t>Education</w:t>
      </w:r>
    </w:p>
    <w:p w14:paraId="7BD2D35C" w14:textId="77777777" w:rsidR="00F71FE4" w:rsidRDefault="00000000">
      <w:r>
        <w:t>Bachelor of Science (B.Sc) in Mathematics – 2020 | CGPA: 8.3</w:t>
      </w:r>
    </w:p>
    <w:p w14:paraId="6203709F" w14:textId="5E3A59FA" w:rsidR="00F71FE4" w:rsidRDefault="00000000">
      <w:r>
        <w:t xml:space="preserve">MBA in System Management – Alagappa </w:t>
      </w:r>
      <w:proofErr w:type="gramStart"/>
      <w:r>
        <w:t>University</w:t>
      </w:r>
      <w:r w:rsidR="005F0B06">
        <w:t>(</w:t>
      </w:r>
      <w:proofErr w:type="gramEnd"/>
      <w:r w:rsidR="005F0B06">
        <w:t>Distance Education)</w:t>
      </w:r>
      <w:r>
        <w:t xml:space="preserve"> </w:t>
      </w:r>
      <w:r w:rsidR="005F0B06">
        <w:t>2022</w:t>
      </w:r>
      <w:r>
        <w:t>| CGPA: 7.5</w:t>
      </w:r>
    </w:p>
    <w:sectPr w:rsidR="00F71F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978034">
    <w:abstractNumId w:val="8"/>
  </w:num>
  <w:num w:numId="2" w16cid:durableId="1855221447">
    <w:abstractNumId w:val="6"/>
  </w:num>
  <w:num w:numId="3" w16cid:durableId="2104497847">
    <w:abstractNumId w:val="5"/>
  </w:num>
  <w:num w:numId="4" w16cid:durableId="1159417775">
    <w:abstractNumId w:val="4"/>
  </w:num>
  <w:num w:numId="5" w16cid:durableId="414135208">
    <w:abstractNumId w:val="7"/>
  </w:num>
  <w:num w:numId="6" w16cid:durableId="2067297347">
    <w:abstractNumId w:val="3"/>
  </w:num>
  <w:num w:numId="7" w16cid:durableId="2090426157">
    <w:abstractNumId w:val="2"/>
  </w:num>
  <w:num w:numId="8" w16cid:durableId="2144617640">
    <w:abstractNumId w:val="1"/>
  </w:num>
  <w:num w:numId="9" w16cid:durableId="1771588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0B06"/>
    <w:rsid w:val="00722B3E"/>
    <w:rsid w:val="00913AA8"/>
    <w:rsid w:val="00AA1D8D"/>
    <w:rsid w:val="00B47730"/>
    <w:rsid w:val="00CB0664"/>
    <w:rsid w:val="00F71F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4E7B81"/>
  <w14:defaultImageDpi w14:val="300"/>
  <w15:docId w15:val="{6D073787-727B-4B2A-9CA2-A0C3A5B63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R, Leela (Cognizant)</cp:lastModifiedBy>
  <cp:revision>3</cp:revision>
  <dcterms:created xsi:type="dcterms:W3CDTF">2013-12-23T23:15:00Z</dcterms:created>
  <dcterms:modified xsi:type="dcterms:W3CDTF">2026-05-29T12:44:00Z</dcterms:modified>
  <cp:category/>
</cp:coreProperties>
</file>